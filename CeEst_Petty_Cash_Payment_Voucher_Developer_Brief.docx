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46D5" w14:textId="77777777" w:rsidR="00533044" w:rsidRDefault="00000000">
      <w:pPr>
        <w:pStyle w:val="Title"/>
        <w:jc w:val="center"/>
      </w:pPr>
      <w:r>
        <w:t>CeEst FM ERP – Petty Cash Payment Voucher</w:t>
      </w:r>
    </w:p>
    <w:p w14:paraId="32AF94BE" w14:textId="77777777" w:rsidR="00533044" w:rsidRDefault="00000000">
      <w:pPr>
        <w:pStyle w:val="Heading1"/>
      </w:pPr>
      <w:r>
        <w:t>1. Purpose</w:t>
      </w:r>
    </w:p>
    <w:p w14:paraId="14EA09AE" w14:textId="77777777" w:rsidR="00533044" w:rsidRDefault="00000000">
      <w:r>
        <w:t>The ERP should generate a simple printable Payment Voucher where a petty-cash payment is made for work already authorised through an LPO and/or Job Card. The voucher is the physical evidence that the named recipients actually received the cash.</w:t>
      </w:r>
    </w:p>
    <w:p w14:paraId="718204B7" w14:textId="77777777" w:rsidR="00533044" w:rsidRDefault="00000000">
      <w:pPr>
        <w:pStyle w:val="Heading1"/>
      </w:pPr>
      <w:r>
        <w:t>2. System Flow</w:t>
      </w:r>
    </w:p>
    <w:p w14:paraId="23FBDCA4" w14:textId="77777777" w:rsidR="00533044" w:rsidRDefault="00000000">
      <w:pPr>
        <w:pStyle w:val="IntenseQuote"/>
      </w:pPr>
      <w:r>
        <w:t>APPROVED LPO / JOB CARD → PETTY CASH PAYMENT REQUEST → APPROVAL → PRINT VOUCHER → CASH PAID → RECIPIENT SIGNATURES → UPLOAD SIGNED VOUCHER → EXPENSE POSTING</w:t>
      </w:r>
    </w:p>
    <w:p w14:paraId="104C324F" w14:textId="77777777" w:rsidR="00533044" w:rsidRDefault="00000000">
      <w:pPr>
        <w:pStyle w:val="Heading1"/>
      </w:pPr>
      <w:r>
        <w:t>3. Proposed Voucher – Illustration</w:t>
      </w:r>
    </w:p>
    <w:p w14:paraId="5632B30D" w14:textId="77777777" w:rsidR="00533044" w:rsidRDefault="00000000" w:rsidP="005516B8">
      <w:pPr>
        <w:jc w:val="center"/>
      </w:pPr>
      <w:r>
        <w:rPr>
          <w:noProof/>
        </w:rPr>
        <w:drawing>
          <wp:inline distT="0" distB="0" distL="0" distR="0" wp14:anchorId="6E1B2979" wp14:editId="39D78B93">
            <wp:extent cx="4234375" cy="317578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office_form_document_on_a_light_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76" cy="31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D5F5" w14:textId="77777777" w:rsidR="00533044" w:rsidRDefault="00000000">
      <w:pPr>
        <w:jc w:val="center"/>
      </w:pPr>
      <w:r>
        <w:t>Figure 1 – Proposed simple Petty Cash Payment Voucher.</w:t>
      </w:r>
    </w:p>
    <w:p w14:paraId="4B1C08D8" w14:textId="77777777" w:rsidR="00533044" w:rsidRDefault="00000000">
      <w:pPr>
        <w:pStyle w:val="Heading1"/>
      </w:pPr>
      <w:r>
        <w:lastRenderedPageBreak/>
        <w:t>4. What the Voucher Must Show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  <w:gridCol w:w="4700"/>
      </w:tblGrid>
      <w:tr w:rsidR="00533044" w14:paraId="10ED8EBB" w14:textId="77777777">
        <w:trPr>
          <w:jc w:val="center"/>
        </w:trPr>
        <w:tc>
          <w:tcPr>
            <w:tcW w:w="4704" w:type="dxa"/>
          </w:tcPr>
          <w:p w14:paraId="0D8C3597" w14:textId="77777777" w:rsidR="00533044" w:rsidRDefault="00000000">
            <w:r>
              <w:rPr>
                <w:b/>
              </w:rPr>
              <w:t>Section</w:t>
            </w:r>
          </w:p>
        </w:tc>
        <w:tc>
          <w:tcPr>
            <w:tcW w:w="4704" w:type="dxa"/>
          </w:tcPr>
          <w:p w14:paraId="56F0A3A4" w14:textId="77777777" w:rsidR="00533044" w:rsidRDefault="00000000">
            <w:r>
              <w:rPr>
                <w:b/>
              </w:rPr>
              <w:t>Information</w:t>
            </w:r>
          </w:p>
        </w:tc>
        <w:tc>
          <w:tcPr>
            <w:tcW w:w="4704" w:type="dxa"/>
          </w:tcPr>
          <w:p w14:paraId="68C2B6D9" w14:textId="77777777" w:rsidR="00533044" w:rsidRDefault="00000000">
            <w:r>
              <w:rPr>
                <w:b/>
              </w:rPr>
              <w:t>System Behaviour</w:t>
            </w:r>
          </w:p>
        </w:tc>
      </w:tr>
      <w:tr w:rsidR="00533044" w14:paraId="484B0B0C" w14:textId="77777777">
        <w:trPr>
          <w:jc w:val="center"/>
        </w:trPr>
        <w:tc>
          <w:tcPr>
            <w:tcW w:w="4704" w:type="dxa"/>
          </w:tcPr>
          <w:p w14:paraId="048964FE" w14:textId="77777777" w:rsidR="00533044" w:rsidRDefault="00000000">
            <w:r>
              <w:t>Voucher Details</w:t>
            </w:r>
          </w:p>
        </w:tc>
        <w:tc>
          <w:tcPr>
            <w:tcW w:w="4704" w:type="dxa"/>
          </w:tcPr>
          <w:p w14:paraId="25F41B93" w14:textId="77777777" w:rsidR="00533044" w:rsidRDefault="00000000">
            <w:r>
              <w:t>Voucher No. and date</w:t>
            </w:r>
          </w:p>
        </w:tc>
        <w:tc>
          <w:tcPr>
            <w:tcW w:w="4704" w:type="dxa"/>
          </w:tcPr>
          <w:p w14:paraId="20D28BD4" w14:textId="77777777" w:rsidR="00533044" w:rsidRDefault="00000000">
            <w:r>
              <w:t>Unique number generated by system</w:t>
            </w:r>
          </w:p>
        </w:tc>
      </w:tr>
      <w:tr w:rsidR="00533044" w14:paraId="0FD7B8E1" w14:textId="77777777">
        <w:trPr>
          <w:jc w:val="center"/>
        </w:trPr>
        <w:tc>
          <w:tcPr>
            <w:tcW w:w="4704" w:type="dxa"/>
          </w:tcPr>
          <w:p w14:paraId="01F3ACB2" w14:textId="77777777" w:rsidR="00533044" w:rsidRDefault="00000000">
            <w:r>
              <w:t>Work Reference</w:t>
            </w:r>
          </w:p>
        </w:tc>
        <w:tc>
          <w:tcPr>
            <w:tcW w:w="4704" w:type="dxa"/>
          </w:tcPr>
          <w:p w14:paraId="7C34DA43" w14:textId="77777777" w:rsidR="00533044" w:rsidRDefault="00000000">
            <w:r>
              <w:t>LPO No. and Job Card No.</w:t>
            </w:r>
          </w:p>
        </w:tc>
        <w:tc>
          <w:tcPr>
            <w:tcW w:w="4704" w:type="dxa"/>
          </w:tcPr>
          <w:p w14:paraId="12A645FD" w14:textId="77777777" w:rsidR="00533044" w:rsidRDefault="00000000">
            <w:r>
              <w:t>Pulled from existing records</w:t>
            </w:r>
          </w:p>
        </w:tc>
      </w:tr>
      <w:tr w:rsidR="00533044" w14:paraId="3C694A2F" w14:textId="77777777">
        <w:trPr>
          <w:jc w:val="center"/>
        </w:trPr>
        <w:tc>
          <w:tcPr>
            <w:tcW w:w="4704" w:type="dxa"/>
          </w:tcPr>
          <w:p w14:paraId="61DC4B88" w14:textId="77777777" w:rsidR="00533044" w:rsidRDefault="00000000">
            <w:r>
              <w:t>Purpose</w:t>
            </w:r>
          </w:p>
        </w:tc>
        <w:tc>
          <w:tcPr>
            <w:tcW w:w="4704" w:type="dxa"/>
          </w:tcPr>
          <w:p w14:paraId="5B4A784C" w14:textId="77777777" w:rsidR="00533044" w:rsidRDefault="00000000">
            <w:r>
              <w:t>Service/work delivered</w:t>
            </w:r>
          </w:p>
        </w:tc>
        <w:tc>
          <w:tcPr>
            <w:tcW w:w="4704" w:type="dxa"/>
          </w:tcPr>
          <w:p w14:paraId="52F5D7EC" w14:textId="77777777" w:rsidR="00533044" w:rsidRDefault="00000000">
            <w:r>
              <w:t>Pulled from LPO/Job Card</w:t>
            </w:r>
          </w:p>
        </w:tc>
      </w:tr>
      <w:tr w:rsidR="00533044" w14:paraId="500BA462" w14:textId="77777777">
        <w:trPr>
          <w:jc w:val="center"/>
        </w:trPr>
        <w:tc>
          <w:tcPr>
            <w:tcW w:w="4704" w:type="dxa"/>
          </w:tcPr>
          <w:p w14:paraId="2E4FB18F" w14:textId="77777777" w:rsidR="00533044" w:rsidRDefault="00000000">
            <w:r>
              <w:t>Recipients</w:t>
            </w:r>
          </w:p>
        </w:tc>
        <w:tc>
          <w:tcPr>
            <w:tcW w:w="4704" w:type="dxa"/>
          </w:tcPr>
          <w:p w14:paraId="425B958A" w14:textId="77777777" w:rsidR="00533044" w:rsidRDefault="00000000">
            <w:r>
              <w:t>Name of person paid, ID/phone if required</w:t>
            </w:r>
          </w:p>
        </w:tc>
        <w:tc>
          <w:tcPr>
            <w:tcW w:w="4704" w:type="dxa"/>
          </w:tcPr>
          <w:p w14:paraId="4E8499C3" w14:textId="77777777" w:rsidR="00533044" w:rsidRDefault="00000000">
            <w:r>
              <w:t>Entered by authorised payment user</w:t>
            </w:r>
          </w:p>
        </w:tc>
      </w:tr>
      <w:tr w:rsidR="00533044" w14:paraId="236A3185" w14:textId="77777777">
        <w:trPr>
          <w:jc w:val="center"/>
        </w:trPr>
        <w:tc>
          <w:tcPr>
            <w:tcW w:w="4704" w:type="dxa"/>
          </w:tcPr>
          <w:p w14:paraId="69AE1592" w14:textId="77777777" w:rsidR="00533044" w:rsidRDefault="00000000">
            <w:r>
              <w:t>Service / Role</w:t>
            </w:r>
          </w:p>
        </w:tc>
        <w:tc>
          <w:tcPr>
            <w:tcW w:w="4704" w:type="dxa"/>
          </w:tcPr>
          <w:p w14:paraId="567E774D" w14:textId="77777777" w:rsidR="00533044" w:rsidRDefault="00000000">
            <w:r>
              <w:t>What each person was paid for</w:t>
            </w:r>
          </w:p>
        </w:tc>
        <w:tc>
          <w:tcPr>
            <w:tcW w:w="4704" w:type="dxa"/>
          </w:tcPr>
          <w:p w14:paraId="4CB3A914" w14:textId="77777777" w:rsidR="00533044" w:rsidRDefault="00000000">
            <w:r>
              <w:t>Entered for each recipient</w:t>
            </w:r>
          </w:p>
        </w:tc>
      </w:tr>
      <w:tr w:rsidR="00533044" w14:paraId="486089C0" w14:textId="77777777">
        <w:trPr>
          <w:jc w:val="center"/>
        </w:trPr>
        <w:tc>
          <w:tcPr>
            <w:tcW w:w="4704" w:type="dxa"/>
          </w:tcPr>
          <w:p w14:paraId="3BFA7935" w14:textId="77777777" w:rsidR="00533044" w:rsidRDefault="00000000">
            <w:r>
              <w:t>Amount</w:t>
            </w:r>
          </w:p>
        </w:tc>
        <w:tc>
          <w:tcPr>
            <w:tcW w:w="4704" w:type="dxa"/>
          </w:tcPr>
          <w:p w14:paraId="1308C172" w14:textId="77777777" w:rsidR="00533044" w:rsidRDefault="00000000">
            <w:r>
              <w:t>Amount paid to each person and total</w:t>
            </w:r>
          </w:p>
        </w:tc>
        <w:tc>
          <w:tcPr>
            <w:tcW w:w="4704" w:type="dxa"/>
          </w:tcPr>
          <w:p w14:paraId="51F1E810" w14:textId="77777777" w:rsidR="00533044" w:rsidRDefault="00000000">
            <w:r>
              <w:t>System calculates and reconciles</w:t>
            </w:r>
          </w:p>
        </w:tc>
      </w:tr>
      <w:tr w:rsidR="00533044" w14:paraId="37AECD5F" w14:textId="77777777">
        <w:trPr>
          <w:jc w:val="center"/>
        </w:trPr>
        <w:tc>
          <w:tcPr>
            <w:tcW w:w="4704" w:type="dxa"/>
          </w:tcPr>
          <w:p w14:paraId="3A915FB8" w14:textId="77777777" w:rsidR="00533044" w:rsidRDefault="00000000">
            <w:r>
              <w:t>Signatures</w:t>
            </w:r>
          </w:p>
        </w:tc>
        <w:tc>
          <w:tcPr>
            <w:tcW w:w="4704" w:type="dxa"/>
          </w:tcPr>
          <w:p w14:paraId="7611EEEE" w14:textId="77777777" w:rsidR="00533044" w:rsidRDefault="00000000">
            <w:r>
              <w:t>Individual recipient signature</w:t>
            </w:r>
          </w:p>
        </w:tc>
        <w:tc>
          <w:tcPr>
            <w:tcW w:w="4704" w:type="dxa"/>
          </w:tcPr>
          <w:p w14:paraId="29081F8B" w14:textId="77777777" w:rsidR="00533044" w:rsidRDefault="00000000">
            <w:r>
              <w:t>Each recipient signs against own payment</w:t>
            </w:r>
          </w:p>
        </w:tc>
      </w:tr>
      <w:tr w:rsidR="00533044" w14:paraId="716D1ECA" w14:textId="77777777">
        <w:trPr>
          <w:jc w:val="center"/>
        </w:trPr>
        <w:tc>
          <w:tcPr>
            <w:tcW w:w="4704" w:type="dxa"/>
          </w:tcPr>
          <w:p w14:paraId="48097FFE" w14:textId="77777777" w:rsidR="00533044" w:rsidRDefault="00000000">
            <w:r>
              <w:t>Approval</w:t>
            </w:r>
          </w:p>
        </w:tc>
        <w:tc>
          <w:tcPr>
            <w:tcW w:w="4704" w:type="dxa"/>
          </w:tcPr>
          <w:p w14:paraId="2F7FFBE1" w14:textId="77777777" w:rsidR="00533044" w:rsidRDefault="00000000">
            <w:r>
              <w:t>Prepared/approved by authorised officers</w:t>
            </w:r>
          </w:p>
        </w:tc>
        <w:tc>
          <w:tcPr>
            <w:tcW w:w="4704" w:type="dxa"/>
          </w:tcPr>
          <w:p w14:paraId="5BEEC0F3" w14:textId="77777777" w:rsidR="00533044" w:rsidRDefault="00000000">
            <w:r>
              <w:t>Captured through system workflow</w:t>
            </w:r>
          </w:p>
        </w:tc>
      </w:tr>
    </w:tbl>
    <w:p w14:paraId="02431689" w14:textId="77777777" w:rsidR="00533044" w:rsidRDefault="00000000">
      <w:pPr>
        <w:pStyle w:val="Heading1"/>
      </w:pPr>
      <w:r>
        <w:t>5. Multiple Recipients</w:t>
      </w:r>
    </w:p>
    <w:p w14:paraId="62C42FA7" w14:textId="77777777" w:rsidR="00533044" w:rsidRDefault="00000000">
      <w:r>
        <w:t>One voucher should accommodate a maximum of FOUR people. The system should display four recipient rows, with unused rows remaining blank.</w:t>
      </w:r>
    </w:p>
    <w:p w14:paraId="1B65081E" w14:textId="77777777" w:rsidR="00533044" w:rsidRDefault="00000000">
      <w:r>
        <w:t>Each row should contain: Name of Person Paid | ID/Phone No. | Service Delivered / Role | Amount Paid | Signature.</w:t>
      </w:r>
    </w:p>
    <w:p w14:paraId="0DF52757" w14:textId="77777777" w:rsidR="00533044" w:rsidRDefault="00000000">
      <w:r>
        <w:t>The total voucher amount must automatically equal the sum of all recipient amounts. The system should prevent finalisation where the amounts do not reconcile.</w:t>
      </w:r>
    </w:p>
    <w:p w14:paraId="10F2F02D" w14:textId="77777777" w:rsidR="00533044" w:rsidRDefault="00000000">
      <w:pPr>
        <w:pStyle w:val="Heading1"/>
      </w:pPr>
      <w:r>
        <w:t>6. Payment &amp; Record Control</w:t>
      </w:r>
    </w:p>
    <w:p w14:paraId="52F4B155" w14:textId="77777777" w:rsidR="00533044" w:rsidRDefault="00000000">
      <w:pPr>
        <w:pStyle w:val="ListNumber"/>
      </w:pPr>
      <w:r>
        <w:t>Payment user selects an eligible LPO/Job Card payment.</w:t>
      </w:r>
    </w:p>
    <w:p w14:paraId="1043F28F" w14:textId="77777777" w:rsidR="00533044" w:rsidRDefault="00000000">
      <w:pPr>
        <w:pStyle w:val="ListNumber"/>
      </w:pPr>
      <w:r>
        <w:t>System confirms the LPO/Job Card reference and authorised amount/payment eligibility.</w:t>
      </w:r>
    </w:p>
    <w:p w14:paraId="19BD01E9" w14:textId="77777777" w:rsidR="00533044" w:rsidRDefault="00000000">
      <w:pPr>
        <w:pStyle w:val="ListNumber"/>
      </w:pPr>
      <w:r>
        <w:t>User selects Petty Cash and enters up to four recipients and their amounts.</w:t>
      </w:r>
    </w:p>
    <w:p w14:paraId="02FF16B3" w14:textId="77777777" w:rsidR="00533044" w:rsidRDefault="00000000">
      <w:pPr>
        <w:pStyle w:val="ListNumber"/>
      </w:pPr>
      <w:r>
        <w:t>Payment goes through the configured approval process.</w:t>
      </w:r>
    </w:p>
    <w:p w14:paraId="0F167658" w14:textId="77777777" w:rsidR="00533044" w:rsidRDefault="00000000">
      <w:pPr>
        <w:pStyle w:val="ListNumber"/>
      </w:pPr>
      <w:r>
        <w:t>System generates a unique printable/downloadable Payment Voucher.</w:t>
      </w:r>
    </w:p>
    <w:p w14:paraId="6BC6D2FA" w14:textId="77777777" w:rsidR="00533044" w:rsidRDefault="00000000">
      <w:pPr>
        <w:pStyle w:val="ListNumber"/>
      </w:pPr>
      <w:r>
        <w:t>Voucher is printed and cash is physically paid to the named recipients.</w:t>
      </w:r>
    </w:p>
    <w:p w14:paraId="4598BCD4" w14:textId="77777777" w:rsidR="00533044" w:rsidRDefault="00000000">
      <w:pPr>
        <w:pStyle w:val="ListNumber"/>
      </w:pPr>
      <w:r>
        <w:t>Each recipient signs their own row as evidence of receipt.</w:t>
      </w:r>
    </w:p>
    <w:p w14:paraId="0F90DC2C" w14:textId="77777777" w:rsidR="00533044" w:rsidRDefault="00000000">
      <w:pPr>
        <w:pStyle w:val="ListNumber"/>
      </w:pPr>
      <w:r>
        <w:t>Completed signed voucher is scanned/uploaded to the payment transaction.</w:t>
      </w:r>
    </w:p>
    <w:p w14:paraId="435B3E94" w14:textId="77777777" w:rsidR="00533044" w:rsidRDefault="00000000">
      <w:pPr>
        <w:pStyle w:val="ListNumber"/>
      </w:pPr>
      <w:r>
        <w:t>Payment is posted to petty cash and the relevant expense record.</w:t>
      </w:r>
    </w:p>
    <w:p w14:paraId="1E7C8F41" w14:textId="77777777" w:rsidR="00533044" w:rsidRDefault="00000000">
      <w:pPr>
        <w:pStyle w:val="Heading1"/>
      </w:pPr>
      <w:r>
        <w:t>7. Developer Controls</w:t>
      </w:r>
    </w:p>
    <w:p w14:paraId="2B908223" w14:textId="77777777" w:rsidR="00533044" w:rsidRDefault="00000000">
      <w:pPr>
        <w:pStyle w:val="ListBullet"/>
      </w:pPr>
      <w:r>
        <w:t>Do not allow a voucher to reference a non-existent or ineligible LPO/Job Card.</w:t>
      </w:r>
    </w:p>
    <w:p w14:paraId="61DD442A" w14:textId="77777777" w:rsidR="00533044" w:rsidRDefault="00000000">
      <w:pPr>
        <w:pStyle w:val="ListBullet"/>
      </w:pPr>
      <w:r>
        <w:t>Automatically carry forward LPO/Job Card details to avoid re-keying.</w:t>
      </w:r>
    </w:p>
    <w:p w14:paraId="008CFC18" w14:textId="77777777" w:rsidR="00533044" w:rsidRDefault="00000000">
      <w:pPr>
        <w:pStyle w:val="ListBullet"/>
      </w:pPr>
      <w:r>
        <w:t>Maximum four recipients per voucher.</w:t>
      </w:r>
    </w:p>
    <w:p w14:paraId="3BAFC95C" w14:textId="77777777" w:rsidR="00533044" w:rsidRDefault="00000000">
      <w:pPr>
        <w:pStyle w:val="ListBullet"/>
      </w:pPr>
      <w:r>
        <w:t>Recipient amounts must reconcile to the voucher total.</w:t>
      </w:r>
    </w:p>
    <w:p w14:paraId="61CCA171" w14:textId="77777777" w:rsidR="00533044" w:rsidRDefault="00000000">
      <w:pPr>
        <w:pStyle w:val="ListBullet"/>
      </w:pPr>
      <w:r>
        <w:t>Unique system-generated voucher number.</w:t>
      </w:r>
    </w:p>
    <w:p w14:paraId="025A5B40" w14:textId="77777777" w:rsidR="00533044" w:rsidRDefault="00000000">
      <w:pPr>
        <w:pStyle w:val="ListBullet"/>
      </w:pPr>
      <w:r>
        <w:lastRenderedPageBreak/>
        <w:t>Voucher must be downloadable/printable as a simple one-page document.</w:t>
      </w:r>
    </w:p>
    <w:p w14:paraId="5F6B48A4" w14:textId="77777777" w:rsidR="00533044" w:rsidRDefault="00000000">
      <w:pPr>
        <w:pStyle w:val="ListBullet"/>
      </w:pPr>
      <w:r>
        <w:t>Individual signature field must appear beside each recipient.</w:t>
      </w:r>
    </w:p>
    <w:p w14:paraId="31CEA3BB" w14:textId="77777777" w:rsidR="00533044" w:rsidRDefault="00000000">
      <w:pPr>
        <w:pStyle w:val="ListBullet"/>
      </w:pPr>
      <w:r>
        <w:t>Signed voucher can be attached back to the payment record.</w:t>
      </w:r>
    </w:p>
    <w:p w14:paraId="5F6C19D8" w14:textId="77777777" w:rsidR="00533044" w:rsidRDefault="00000000">
      <w:pPr>
        <w:pStyle w:val="ListBullet"/>
      </w:pPr>
      <w:r>
        <w:t>Maintain an audit trail from LPO → Job Card → Payment Voucher → Expense.</w:t>
      </w:r>
    </w:p>
    <w:p w14:paraId="5128564C" w14:textId="77777777" w:rsidR="00533044" w:rsidRDefault="00000000">
      <w:pPr>
        <w:pStyle w:val="Heading1"/>
      </w:pPr>
      <w:r>
        <w:t>8. Training Sequence</w:t>
      </w:r>
    </w:p>
    <w:p w14:paraId="138391DB" w14:textId="77777777" w:rsidR="00533044" w:rsidRDefault="00000000">
      <w:pPr>
        <w:pStyle w:val="IntenseQuote"/>
      </w:pPr>
      <w:r>
        <w:t>Select eligible payment → Select Petty Cash → Confirm LPO/Job Card → Enter recipients → Submit for approval → Print Voucher → Pay cash → Obtain signatures → Upload signed voucher → Post expense</w:t>
      </w:r>
    </w:p>
    <w:p w14:paraId="397F35C8" w14:textId="77777777" w:rsidR="00533044" w:rsidRDefault="00000000">
      <w:pPr>
        <w:pStyle w:val="Heading1"/>
      </w:pPr>
      <w:r>
        <w:t>9. Design Objective</w:t>
      </w:r>
    </w:p>
    <w:p w14:paraId="603F0E79" w14:textId="77777777" w:rsidR="00533044" w:rsidRDefault="00000000">
      <w:r>
        <w:t>Keep the voucher deliberately simple. Its purpose is to clearly demonstrate WHO was paid, WHAT service/work the payment relates to, HOW MUCH each person received, and obtain each recipient's signature confirming receipt of cash.</w:t>
      </w:r>
    </w:p>
    <w:sectPr w:rsidR="00533044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47766">
    <w:abstractNumId w:val="8"/>
  </w:num>
  <w:num w:numId="2" w16cid:durableId="1945574086">
    <w:abstractNumId w:val="6"/>
  </w:num>
  <w:num w:numId="3" w16cid:durableId="2029479772">
    <w:abstractNumId w:val="5"/>
  </w:num>
  <w:num w:numId="4" w16cid:durableId="1690373235">
    <w:abstractNumId w:val="4"/>
  </w:num>
  <w:num w:numId="5" w16cid:durableId="912278959">
    <w:abstractNumId w:val="7"/>
  </w:num>
  <w:num w:numId="6" w16cid:durableId="989166202">
    <w:abstractNumId w:val="3"/>
  </w:num>
  <w:num w:numId="7" w16cid:durableId="269750539">
    <w:abstractNumId w:val="2"/>
  </w:num>
  <w:num w:numId="8" w16cid:durableId="806899141">
    <w:abstractNumId w:val="1"/>
  </w:num>
  <w:num w:numId="9" w16cid:durableId="119237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BAA"/>
    <w:rsid w:val="0029639D"/>
    <w:rsid w:val="00326F90"/>
    <w:rsid w:val="00533044"/>
    <w:rsid w:val="005516B8"/>
    <w:rsid w:val="00AA1D8D"/>
    <w:rsid w:val="00B47730"/>
    <w:rsid w:val="00BE3C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875C7"/>
  <w14:defaultImageDpi w14:val="300"/>
  <w15:docId w15:val="{956C717C-416A-4F37-9F3F-1F50F040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2026-08-27T10:30:00Z</dcterms:created>
  <dcterms:modified xsi:type="dcterms:W3CDTF">2026-08-27T10:30:00Z</dcterms:modified>
  <cp:category/>
</cp:coreProperties>
</file>